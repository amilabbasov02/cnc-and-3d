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D0E10"/>
          <w:sz w:val="44"/>
        </w:rPr>
        <w:t>FEEDRATE — 2 AYLIQ İNTENSİV START PLANI</w:t>
      </w:r>
    </w:p>
    <w:p>
      <w:r>
        <w:rPr>
          <w:i/>
          <w:color w:val="555555"/>
          <w:sz w:val="24"/>
        </w:rPr>
        <w:t>Komanda · Rollar · Paralel iş axınları · Kim nə edir</w:t>
      </w:r>
    </w:p>
    <w:p>
      <w:pPr>
        <w:spacing w:after="160"/>
      </w:pPr>
      <w:r>
        <w:rPr>
          <w:b w:val="0"/>
          <w:i/>
          <w:color w:val="C98A06"/>
          <w:sz w:val="22"/>
        </w:rPr>
        <w:t>Məqsəd: layihəni 5 ayda yox, 2 ayda cilalı və işlək launch etmək. Hər kritik rolda 2+ nəfər, paralel iş axınları, fasiləsiz test.</w:t>
      </w:r>
    </w:p>
    <w:p>
      <w:pPr>
        <w:spacing w:after="120" w:before="240"/>
      </w:pPr>
      <w:r>
        <w:rPr>
          <w:b/>
          <w:color w:val="0D0E10"/>
          <w:sz w:val="32"/>
        </w:rPr>
        <w:t>1. Əsas prinsiplər</w:t>
      </w:r>
    </w:p>
    <w:p>
      <w:pPr>
        <w:pStyle w:val="ListBullet"/>
        <w:spacing w:after="60"/>
      </w:pPr>
      <w:r>
        <w:rPr>
          <w:b w:val="0"/>
          <w:i w:val="0"/>
          <w:sz w:val="22"/>
        </w:rPr>
        <w:t>Paralel iş axınları — frontend, backend, CAD eyni anda işləyir, gözləmə yoxdur</w:t>
      </w:r>
    </w:p>
    <w:p>
      <w:pPr>
        <w:pStyle w:val="ListBullet"/>
        <w:spacing w:after="60"/>
      </w:pPr>
      <w:r>
        <w:rPr>
          <w:b w:val="0"/>
          <w:i w:val="0"/>
          <w:sz w:val="22"/>
        </w:rPr>
        <w:t>Hər kritik rolda 2+ nəfər — tək nəfər bottleneck/risk olmasın (biri xəstələnsə iş dayanmasın)</w:t>
      </w:r>
    </w:p>
    <w:p>
      <w:pPr>
        <w:pStyle w:val="ListBullet"/>
        <w:spacing w:after="60"/>
      </w:pPr>
      <w:r>
        <w:rPr>
          <w:b w:val="0"/>
          <w:i w:val="0"/>
          <w:sz w:val="22"/>
        </w:rPr>
        <w:t>Fasiləsiz test — QA paralel işləyir, hər gün test edir, bug dərhal düzəlir</w:t>
      </w:r>
    </w:p>
    <w:p>
      <w:pPr>
        <w:pStyle w:val="ListBullet"/>
        <w:spacing w:after="60"/>
      </w:pPr>
      <w:r>
        <w:rPr>
          <w:b w:val="0"/>
          <w:i w:val="0"/>
          <w:sz w:val="22"/>
        </w:rPr>
        <w:t>4 sprint × 2 həftə = 2 ay. Gündəlik standup (15 dəq), həftəlik demo</w:t>
      </w:r>
    </w:p>
    <w:p>
      <w:pPr>
        <w:pStyle w:val="ListBullet"/>
        <w:spacing w:after="60"/>
      </w:pPr>
      <w:r>
        <w:rPr>
          <w:b w:val="0"/>
          <w:i w:val="0"/>
          <w:sz w:val="22"/>
        </w:rPr>
        <w:t>Scope intizamı: «mükəmməl» = cilalı MVP deməkdir, hər funksiya yox. Nice-to-have-lar v2-yə</w:t>
      </w:r>
    </w:p>
    <w:p>
      <w:pPr>
        <w:pStyle w:val="ListBullet"/>
        <w:spacing w:after="60"/>
      </w:pPr>
      <w:r>
        <w:rPr>
          <w:b w:val="0"/>
          <w:i w:val="0"/>
          <w:sz w:val="22"/>
        </w:rPr>
        <w:t>Bir mənbə həqiqət: ortaq backlog/board (hər kəs nə üzərində işlədiyini görür)</w:t>
      </w:r>
    </w:p>
    <w:p>
      <w:pPr>
        <w:spacing w:after="120" w:before="240"/>
      </w:pPr>
      <w:r>
        <w:rPr>
          <w:b/>
          <w:color w:val="0D0E10"/>
          <w:sz w:val="32"/>
        </w:rPr>
        <w:t>2. Komanda — rol, sayı, səviyyə, nə edir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Rol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Sayı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Səviyyə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Nə edir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9"/>
              </w:rPr>
              <w:t>CEO / Product lead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Qərarlar, prioritet, koordinasiya, supplier &amp; investor, gündəlik blokerləri açır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9"/>
              </w:rPr>
              <w:t>CTO / Baş arxitekt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Senior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Arxitektura, ən çətin nüvə, kod review, texniki qərarlar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9"/>
              </w:rPr>
              <w:t>CAD developer (Three.js + CSG)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Senior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Brauzer redaktor: primitivlər, boolean (deşik/cib), extrude, undo/redo, STL/OBJ export, anlıq qiymət geometriyası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9"/>
              </w:rPr>
              <w:t>Frontend developer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Mid–Senior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UI shell, model qaleriyası, redaktor interfeysi, sifariş/checkout axını, müştəri &amp; supplier dashboard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9"/>
              </w:rPr>
              <w:t>Backend developer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Mid–Senior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Auth, DB (Postgres/Prisma), qiymət API, Stripe + escrow/payout, supplier marşrutlaşdırma, limit/anti-abuse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9"/>
              </w:rPr>
              <w:t>UI/UX dizayner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Mid–Senior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Dizayn sistemi, istifadəçi axınları, cilalama. (1 nəfər core məhsul, 1 nəfər marketplace/supplier tərəf)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9"/>
              </w:rPr>
              <w:t>QA / Tester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Mid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Paralel funksional + regresiya test, cross-browser, mobil, bug triage, buraxılış nəzarəti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9"/>
              </w:rPr>
              <w:t>DevOps / İnfra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Senior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CI/CD, staging+prod mühitlər, deploy, monitorinq, backup, təhlükəsizlik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9"/>
              </w:rPr>
              <w:t>Operations / Supplier onboarding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Supplier cəlb + yoxlama + capability, launch günü supply hazır olsun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9"/>
              </w:rPr>
              <w:t>Marketinq / Launch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Landing, brend, reklam hazır, launch kampaniyası 1-ci gün üçün hazır</w:t>
            </w:r>
          </w:p>
        </w:tc>
      </w:tr>
    </w:tbl>
    <w:p>
      <w:pPr>
        <w:spacing w:after="120"/>
      </w:pPr>
      <w:r>
        <w:rPr>
          <w:b/>
          <w:i w:val="0"/>
          <w:color w:val="2E7D32"/>
          <w:sz w:val="22"/>
        </w:rPr>
        <w:t>CƏMİ: 15 nəfər (2 aylıq sprint komandası). Sənin dediyin «hər roldan 2+» tətbiq olunub: 2 CAD, 2 frontend, 2 backend, 2 UX/UI, 2 QA.</w:t>
      </w:r>
    </w:p>
    <w:p>
      <w:pPr>
        <w:spacing w:after="120" w:before="240"/>
      </w:pPr>
      <w:r>
        <w:rPr>
          <w:b/>
          <w:color w:val="0D0E10"/>
          <w:sz w:val="32"/>
        </w:rPr>
        <w:t>3. Paralel iş axınları (kim eyni anda nə üzərində)</w:t>
      </w:r>
    </w:p>
    <w:p>
      <w:pPr>
        <w:pStyle w:val="ListBullet"/>
      </w:pPr>
      <w:r>
        <w:rPr>
          <w:b/>
          <w:color w:val="C98A06"/>
        </w:rPr>
        <w:t xml:space="preserve">A — CAD nüvə: </w:t>
      </w:r>
      <w:r>
        <w:rPr>
          <w:sz w:val="21"/>
        </w:rPr>
        <w:t>[CTO + 2 CAD developer] — Brauzer redaktor, geometriya, qiymət mühərrikinin geometriya hissəsi</w:t>
      </w:r>
    </w:p>
    <w:p>
      <w:pPr>
        <w:pStyle w:val="ListBullet"/>
      </w:pPr>
      <w:r>
        <w:rPr>
          <w:b/>
          <w:color w:val="C98A06"/>
        </w:rPr>
        <w:t xml:space="preserve">B — Frontend / UI: </w:t>
      </w:r>
      <w:r>
        <w:rPr>
          <w:sz w:val="21"/>
        </w:rPr>
        <w:t>[2 Frontend + 2 UX/UI] — Bütün ekranlar, axınlar, cilalama (core + supplier tərəf paralel)</w:t>
      </w:r>
    </w:p>
    <w:p>
      <w:pPr>
        <w:pStyle w:val="ListBullet"/>
      </w:pPr>
      <w:r>
        <w:rPr>
          <w:b/>
          <w:color w:val="C98A06"/>
        </w:rPr>
        <w:t xml:space="preserve">C — Backend / ödəniş: </w:t>
      </w:r>
      <w:r>
        <w:rPr>
          <w:sz w:val="21"/>
        </w:rPr>
        <w:t>[2 Backend] — Auth, DB, qiymət API, Stripe/escrow, supplier routing</w:t>
      </w:r>
    </w:p>
    <w:p>
      <w:pPr>
        <w:pStyle w:val="ListBullet"/>
      </w:pPr>
      <w:r>
        <w:rPr>
          <w:b/>
          <w:color w:val="C98A06"/>
        </w:rPr>
        <w:t xml:space="preserve">D — Test: </w:t>
      </w:r>
      <w:r>
        <w:rPr>
          <w:sz w:val="21"/>
        </w:rPr>
        <w:t>[2 QA] — Hər sprint-də paralel test, regresiya, bug triage</w:t>
      </w:r>
    </w:p>
    <w:p>
      <w:pPr>
        <w:pStyle w:val="ListBullet"/>
      </w:pPr>
      <w:r>
        <w:rPr>
          <w:b/>
          <w:color w:val="C98A06"/>
        </w:rPr>
        <w:t xml:space="preserve">E — Supply + Launch: </w:t>
      </w:r>
      <w:r>
        <w:rPr>
          <w:sz w:val="21"/>
        </w:rPr>
        <w:t>[Ops + Marketinq] — Supplier onboarding + launch hazırlığı (məhsuldan asılı olmadan paralel)</w:t>
      </w:r>
    </w:p>
    <w:p>
      <w:pPr>
        <w:pStyle w:val="ListBullet"/>
      </w:pPr>
      <w:r>
        <w:rPr>
          <w:b/>
          <w:color w:val="C98A06"/>
        </w:rPr>
        <w:t xml:space="preserve">F — İnfra: </w:t>
      </w:r>
      <w:r>
        <w:rPr>
          <w:sz w:val="21"/>
        </w:rPr>
        <w:t>[DevOps] — Mühitlər, deploy, monitorinq — komandanı sürətli saxlayır</w:t>
      </w:r>
    </w:p>
    <w:p>
      <w:pPr>
        <w:spacing w:after="120"/>
      </w:pPr>
      <w:r>
        <w:rPr>
          <w:b w:val="0"/>
          <w:i/>
          <w:color w:val="555555"/>
          <w:sz w:val="22"/>
        </w:rPr>
        <w:t>Bütün axınlar EYNİ ANDA işləyir. CAD bitməsini gözləmədən frontend UI qurur, backend API hazırlayır, QA hazır hissələri test edir.</w:t>
      </w:r>
    </w:p>
    <w:p>
      <w:pPr>
        <w:spacing w:after="120" w:before="240"/>
      </w:pPr>
      <w:r>
        <w:rPr>
          <w:b/>
          <w:color w:val="0D0E10"/>
          <w:sz w:val="32"/>
        </w:rPr>
        <w:t>4. 2 aylıq timeline (4 sprint × 2 həftə)</w:t>
      </w:r>
    </w:p>
    <w:p>
      <w:pPr>
        <w:spacing w:after="40" w:before="160"/>
      </w:pPr>
      <w:r>
        <w:rPr>
          <w:b/>
          <w:color w:val="0D0E10"/>
          <w:sz w:val="24"/>
        </w:rPr>
        <w:t>Sprint 1 — Həftə 1-2: Təməl &amp; skelet</w:t>
      </w:r>
    </w:p>
    <w:p>
      <w:pPr>
        <w:pStyle w:val="ListBullet"/>
        <w:spacing w:after="60"/>
      </w:pPr>
      <w:r>
        <w:rPr>
          <w:b w:val="0"/>
          <w:i w:val="0"/>
          <w:sz w:val="21"/>
        </w:rPr>
        <w:t>CTO/CAD: arxitektura + CAD redaktor skeleti (primitivlər, move/rotate/scale)</w:t>
      </w:r>
    </w:p>
    <w:p>
      <w:pPr>
        <w:pStyle w:val="ListBullet"/>
        <w:spacing w:after="60"/>
      </w:pPr>
      <w:r>
        <w:rPr>
          <w:b w:val="0"/>
          <w:i w:val="0"/>
          <w:sz w:val="21"/>
        </w:rPr>
        <w:t>Backend: Auth + DB sxem + qiymət API skeleti</w:t>
      </w:r>
    </w:p>
    <w:p>
      <w:pPr>
        <w:pStyle w:val="ListBullet"/>
        <w:spacing w:after="60"/>
      </w:pPr>
      <w:r>
        <w:rPr>
          <w:b w:val="0"/>
          <w:i w:val="0"/>
          <w:sz w:val="21"/>
        </w:rPr>
        <w:t>Frontend: UI shell + qaleriya + əsas naviqasiya</w:t>
      </w:r>
    </w:p>
    <w:p>
      <w:pPr>
        <w:pStyle w:val="ListBullet"/>
        <w:spacing w:after="60"/>
      </w:pPr>
      <w:r>
        <w:rPr>
          <w:b w:val="0"/>
          <w:i w:val="0"/>
          <w:sz w:val="21"/>
        </w:rPr>
        <w:t>UX: dizayn sistemi + əsas ekran maketləri</w:t>
      </w:r>
    </w:p>
    <w:p>
      <w:pPr>
        <w:pStyle w:val="ListBullet"/>
        <w:spacing w:after="60"/>
      </w:pPr>
      <w:r>
        <w:rPr>
          <w:b w:val="0"/>
          <w:i w:val="0"/>
          <w:sz w:val="21"/>
        </w:rPr>
        <w:t>DevOps: CI/CD + staging/prod mühitlər</w:t>
      </w:r>
    </w:p>
    <w:p>
      <w:pPr>
        <w:pStyle w:val="ListBullet"/>
        <w:spacing w:after="60"/>
      </w:pPr>
      <w:r>
        <w:rPr>
          <w:b w:val="0"/>
          <w:i w:val="0"/>
          <w:sz w:val="21"/>
        </w:rPr>
        <w:t>QA: test planı + mühit</w:t>
      </w:r>
    </w:p>
    <w:p>
      <w:pPr>
        <w:pStyle w:val="ListBullet"/>
        <w:spacing w:after="60"/>
      </w:pPr>
      <w:r>
        <w:rPr>
          <w:b w:val="0"/>
          <w:i w:val="0"/>
          <w:sz w:val="21"/>
        </w:rPr>
        <w:t>Ops/Marketinq: ilk supplier danışıqları + landing</w:t>
      </w:r>
    </w:p>
    <w:p>
      <w:pPr>
        <w:spacing w:after="40" w:before="160"/>
      </w:pPr>
      <w:r>
        <w:rPr>
          <w:b/>
          <w:color w:val="0D0E10"/>
          <w:sz w:val="24"/>
        </w:rPr>
        <w:t>Sprint 2 — Həftə 3-4: Əsas funksiyalar</w:t>
      </w:r>
    </w:p>
    <w:p>
      <w:pPr>
        <w:pStyle w:val="ListBullet"/>
        <w:spacing w:after="60"/>
      </w:pPr>
      <w:r>
        <w:rPr>
          <w:b w:val="0"/>
          <w:i w:val="0"/>
          <w:sz w:val="21"/>
        </w:rPr>
        <w:t>CAD: boolean (deşik/cib), extrude, undo/redo, STL/OBJ export</w:t>
      </w:r>
    </w:p>
    <w:p>
      <w:pPr>
        <w:pStyle w:val="ListBullet"/>
        <w:spacing w:after="60"/>
      </w:pPr>
      <w:r>
        <w:rPr>
          <w:b w:val="0"/>
          <w:i w:val="0"/>
          <w:sz w:val="21"/>
        </w:rPr>
        <w:t>Backend: Stripe inteqrasiya + sifariş axını + limit/anti-abuse</w:t>
      </w:r>
    </w:p>
    <w:p>
      <w:pPr>
        <w:pStyle w:val="ListBullet"/>
        <w:spacing w:after="60"/>
      </w:pPr>
      <w:r>
        <w:rPr>
          <w:b w:val="0"/>
          <w:i w:val="0"/>
          <w:sz w:val="21"/>
        </w:rPr>
        <w:t>Frontend: redaktor UI + anlıq qiymət ekranı + sifariş/checkout</w:t>
      </w:r>
    </w:p>
    <w:p>
      <w:pPr>
        <w:pStyle w:val="ListBullet"/>
        <w:spacing w:after="60"/>
      </w:pPr>
      <w:r>
        <w:rPr>
          <w:b w:val="0"/>
          <w:i w:val="0"/>
          <w:sz w:val="21"/>
        </w:rPr>
        <w:t>UX: cilalama + marketplace/supplier UX</w:t>
      </w:r>
    </w:p>
    <w:p>
      <w:pPr>
        <w:pStyle w:val="ListBullet"/>
        <w:spacing w:after="60"/>
      </w:pPr>
      <w:r>
        <w:rPr>
          <w:b w:val="0"/>
          <w:i w:val="0"/>
          <w:sz w:val="21"/>
        </w:rPr>
        <w:t>QA: funksional test başlayır (paralel)</w:t>
      </w:r>
    </w:p>
    <w:p>
      <w:pPr>
        <w:pStyle w:val="ListBullet"/>
        <w:spacing w:after="60"/>
      </w:pPr>
      <w:r>
        <w:rPr>
          <w:b w:val="0"/>
          <w:i w:val="0"/>
          <w:sz w:val="21"/>
        </w:rPr>
        <w:t>Ops: supplier onboarding + capability</w:t>
      </w:r>
    </w:p>
    <w:p>
      <w:pPr>
        <w:spacing w:after="40" w:before="160"/>
      </w:pPr>
      <w:r>
        <w:rPr>
          <w:b/>
          <w:color w:val="0D0E10"/>
          <w:sz w:val="24"/>
        </w:rPr>
        <w:t>Sprint 3 — Həftə 5-6: Marketplace + supplier + escrow</w:t>
      </w:r>
    </w:p>
    <w:p>
      <w:pPr>
        <w:pStyle w:val="ListBullet"/>
        <w:spacing w:after="60"/>
      </w:pPr>
      <w:r>
        <w:rPr>
          <w:b w:val="0"/>
          <w:i w:val="0"/>
          <w:sz w:val="21"/>
        </w:rPr>
        <w:t>Backend: supplier marşrutlaşdırma + escrow/payout + statement</w:t>
      </w:r>
    </w:p>
    <w:p>
      <w:pPr>
        <w:pStyle w:val="ListBullet"/>
        <w:spacing w:after="60"/>
      </w:pPr>
      <w:r>
        <w:rPr>
          <w:b w:val="0"/>
          <w:i w:val="0"/>
          <w:sz w:val="21"/>
        </w:rPr>
        <w:t>Frontend: supplier paneli + sifariş izləmə + müştəri dashboard</w:t>
      </w:r>
    </w:p>
    <w:p>
      <w:pPr>
        <w:pStyle w:val="ListBullet"/>
        <w:spacing w:after="60"/>
      </w:pPr>
      <w:r>
        <w:rPr>
          <w:b w:val="0"/>
          <w:i w:val="0"/>
          <w:sz w:val="21"/>
        </w:rPr>
        <w:t>CAD: performans + cilalama (STEP araşdırma — opsional, v2)</w:t>
      </w:r>
    </w:p>
    <w:p>
      <w:pPr>
        <w:pStyle w:val="ListBullet"/>
        <w:spacing w:after="60"/>
      </w:pPr>
      <w:r>
        <w:rPr>
          <w:b w:val="0"/>
          <w:i w:val="0"/>
          <w:sz w:val="21"/>
        </w:rPr>
        <w:t>UX: edge-case axınlar + son cilalama</w:t>
      </w:r>
    </w:p>
    <w:p>
      <w:pPr>
        <w:pStyle w:val="ListBullet"/>
        <w:spacing w:after="60"/>
      </w:pPr>
      <w:r>
        <w:rPr>
          <w:b w:val="0"/>
          <w:i w:val="0"/>
          <w:sz w:val="21"/>
        </w:rPr>
        <w:t>QA: inteqrasiya test + regresiya + cross-browser</w:t>
      </w:r>
    </w:p>
    <w:p>
      <w:pPr>
        <w:pStyle w:val="ListBullet"/>
        <w:spacing w:after="60"/>
      </w:pPr>
      <w:r>
        <w:rPr>
          <w:b w:val="0"/>
          <w:i w:val="0"/>
          <w:sz w:val="21"/>
        </w:rPr>
        <w:t>Ops: 20-30 supplier hazır</w:t>
      </w:r>
    </w:p>
    <w:p>
      <w:pPr>
        <w:spacing w:after="40" w:before="160"/>
      </w:pPr>
      <w:r>
        <w:rPr>
          <w:b/>
          <w:color w:val="0D0E10"/>
          <w:sz w:val="24"/>
        </w:rPr>
        <w:t>Sprint 4 — Həftə 7-8: Cilalama + test + LAUNCH 🚀</w:t>
      </w:r>
    </w:p>
    <w:p>
      <w:pPr>
        <w:pStyle w:val="ListBullet"/>
        <w:spacing w:after="60"/>
      </w:pPr>
      <w:r>
        <w:rPr>
          <w:b w:val="0"/>
          <w:i w:val="0"/>
          <w:sz w:val="21"/>
        </w:rPr>
        <w:t>Hamı: bug fix, performans, cilalama (polish)</w:t>
      </w:r>
    </w:p>
    <w:p>
      <w:pPr>
        <w:pStyle w:val="ListBullet"/>
        <w:spacing w:after="60"/>
      </w:pPr>
      <w:r>
        <w:rPr>
          <w:b w:val="0"/>
          <w:i w:val="0"/>
          <w:sz w:val="21"/>
        </w:rPr>
        <w:t>QA: tam regresiya + yük testi + təhlükəsizlik yoxlaması</w:t>
      </w:r>
    </w:p>
    <w:p>
      <w:pPr>
        <w:pStyle w:val="ListBullet"/>
        <w:spacing w:after="60"/>
      </w:pPr>
      <w:r>
        <w:rPr>
          <w:b w:val="0"/>
          <w:i w:val="0"/>
          <w:sz w:val="21"/>
        </w:rPr>
        <w:t>DevOps: prod hardening + monitorinq + backup</w:t>
      </w:r>
    </w:p>
    <w:p>
      <w:pPr>
        <w:pStyle w:val="ListBullet"/>
        <w:spacing w:after="60"/>
      </w:pPr>
      <w:r>
        <w:rPr>
          <w:b w:val="0"/>
          <w:i w:val="0"/>
          <w:sz w:val="21"/>
        </w:rPr>
        <w:t>Marketinq: launch kampaniyası canlı</w:t>
      </w:r>
    </w:p>
    <w:p>
      <w:pPr>
        <w:pStyle w:val="ListBullet"/>
        <w:spacing w:after="60"/>
      </w:pPr>
      <w:r>
        <w:rPr>
          <w:b w:val="0"/>
          <w:i w:val="0"/>
          <w:sz w:val="21"/>
        </w:rPr>
        <w:t>Ops: supplier-lər aktiv, ilk sifarişlər</w:t>
      </w:r>
    </w:p>
    <w:p>
      <w:pPr>
        <w:pStyle w:val="ListBullet"/>
        <w:spacing w:after="60"/>
      </w:pPr>
      <w:r>
        <w:rPr>
          <w:b w:val="0"/>
          <w:i w:val="0"/>
          <w:sz w:val="21"/>
        </w:rPr>
        <w:t>→ LAUNCH (2-ci ayın sonu)</w:t>
      </w:r>
    </w:p>
    <w:p>
      <w:pPr>
        <w:spacing w:after="120" w:before="240"/>
      </w:pPr>
      <w:r>
        <w:rPr>
          <w:b/>
          <w:color w:val="0D0E10"/>
          <w:sz w:val="32"/>
        </w:rPr>
        <w:t>5. Vacib qeyd — 2 ay aqressivdir, scope-u qoru</w:t>
      </w:r>
    </w:p>
    <w:p>
      <w:pPr>
        <w:spacing w:after="60"/>
      </w:pPr>
      <w:r>
        <w:rPr>
          <w:b/>
          <w:i w:val="0"/>
          <w:sz w:val="22"/>
        </w:rPr>
        <w:t>2 ayda «mükəmməl» = CİLALI MVP deməkdir, hər şey yox. Bu tempi tutmaq üçün:</w:t>
      </w:r>
    </w:p>
    <w:p>
      <w:pPr>
        <w:pStyle w:val="ListBullet"/>
        <w:spacing w:after="60"/>
      </w:pPr>
      <w:r>
        <w:rPr>
          <w:b w:val="0"/>
          <w:i w:val="0"/>
          <w:sz w:val="22"/>
        </w:rPr>
        <w:t>Hər modulun yalnız ƏSAS dəyərini qur; «nice-to-have» (fillet, STEP export, mürəkkəb marketplace funksiyaları) v2-yə</w:t>
      </w:r>
    </w:p>
    <w:p>
      <w:pPr>
        <w:pStyle w:val="ListBullet"/>
        <w:spacing w:after="60"/>
      </w:pPr>
      <w:r>
        <w:rPr>
          <w:b w:val="0"/>
          <w:i w:val="0"/>
          <w:color w:val="B02A2A"/>
          <w:sz w:val="22"/>
        </w:rPr>
        <w:t>Scope dəyişikliyinə «yox» de — sprint ortasında yeni funksiya əlavə etmə</w:t>
      </w:r>
    </w:p>
    <w:p>
      <w:pPr>
        <w:pStyle w:val="ListBullet"/>
        <w:spacing w:after="60"/>
      </w:pPr>
      <w:r>
        <w:rPr>
          <w:b w:val="0"/>
          <w:i w:val="0"/>
          <w:sz w:val="22"/>
        </w:rPr>
        <w:t>Hər kritik rolda 2 nəfər olması məhz buna görədir: paralel + risksiz (biri düşsə iş dayanmır)</w:t>
      </w:r>
    </w:p>
    <w:p>
      <w:pPr>
        <w:pStyle w:val="ListBullet"/>
        <w:spacing w:after="60"/>
      </w:pPr>
      <w:r>
        <w:rPr>
          <w:b w:val="0"/>
          <w:i w:val="0"/>
          <w:sz w:val="22"/>
        </w:rPr>
        <w:t>Əgər 2 ay çox sıxışdırsa: launch-u «əsas axın mükəmməl» ilə et, ikinci dərəcəli modullar launch-dan sonra</w:t>
      </w:r>
    </w:p>
    <w:p>
      <w:pPr>
        <w:spacing w:after="120" w:before="240"/>
      </w:pPr>
      <w:r>
        <w:rPr>
          <w:b/>
          <w:color w:val="0D0E10"/>
          <w:sz w:val="32"/>
        </w:rPr>
        <w:t>6. Mənim qeydlərim (doldur)</w:t>
      </w:r>
    </w:p>
    <w:p>
      <w:pPr>
        <w:spacing w:after="60"/>
      </w:pPr>
      <w:r>
        <w:rPr>
          <w:b w:val="0"/>
          <w:i/>
          <w:color w:val="555555"/>
          <w:sz w:val="22"/>
        </w:rPr>
        <w:t>(Bu bölmə sənin üçün boşdur — hər rol/sprint üçün öz qeydlərini, adları, dəyişiklikləri bura yaz.)</w:t>
      </w:r>
    </w:p>
    <w:p>
      <w:r>
        <w:t>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